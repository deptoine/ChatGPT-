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Classroom English évaluation écrite</w:t>
      </w:r>
    </w:p>
    <w:p>
      <w:pPr>
        <w:spacing w:after="200"/>
        <w:jc w:val="center"/>
      </w:pPr>
      <w:r>
        <w:rPr>
          <w:color w:val="65718A"/>
          <w:sz w:val="21"/>
        </w:rPr>
        <w:t>Écris la traduction anglaise de chaque mot ou phrase française.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Nom  Maybel DEPUYDT</w:t>
            </w:r>
          </w:p>
        </w:tc>
        <w:tc>
          <w:tcPr>
            <w:tcW w:type="dxa" w:w="3515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Date  __________________</w:t>
            </w:r>
          </w:p>
        </w:tc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Note  ____ sur 26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1.  </w:t>
      </w:r>
      <w:r>
        <w:rPr>
          <w:b/>
          <w:sz w:val="21"/>
        </w:rPr>
        <w:t>Asseyez-vous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2.  </w:t>
      </w:r>
      <w:r>
        <w:rPr>
          <w:b/>
          <w:sz w:val="21"/>
        </w:rPr>
        <w:t>Levez-vous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3.  </w:t>
      </w:r>
      <w:r>
        <w:rPr>
          <w:b/>
          <w:sz w:val="21"/>
        </w:rPr>
        <w:t>Ouvrir / Fermer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4.  </w:t>
      </w:r>
      <w:r>
        <w:rPr>
          <w:b/>
          <w:sz w:val="21"/>
        </w:rPr>
        <w:t>Prenez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5.  </w:t>
      </w:r>
      <w:r>
        <w:rPr>
          <w:b/>
          <w:sz w:val="21"/>
        </w:rPr>
        <w:t>Écoutez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6.  </w:t>
      </w:r>
      <w:r>
        <w:rPr>
          <w:b/>
          <w:sz w:val="21"/>
        </w:rPr>
        <w:t>Regardez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7.  </w:t>
      </w:r>
      <w:r>
        <w:rPr>
          <w:b/>
          <w:sz w:val="21"/>
        </w:rPr>
        <w:t>Écrivez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8.  </w:t>
      </w:r>
      <w:r>
        <w:rPr>
          <w:b/>
          <w:sz w:val="21"/>
        </w:rPr>
        <w:t>Chut ! / Silence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9.  </w:t>
      </w:r>
      <w:r>
        <w:rPr>
          <w:b/>
          <w:sz w:val="21"/>
        </w:rPr>
        <w:t>Levez la main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r>
        <w:br w:type="page"/>
      </w:r>
    </w:p>
    <w:p>
      <w:pPr>
        <w:pStyle w:val="Title"/>
        <w:jc w:val="center"/>
      </w:pPr>
      <w:r>
        <w:t>Classroom English évaluation écrite</w:t>
      </w:r>
    </w:p>
    <w:p>
      <w:pPr>
        <w:spacing w:after="200"/>
        <w:jc w:val="center"/>
      </w:pPr>
      <w:r>
        <w:rPr>
          <w:color w:val="65718A"/>
          <w:sz w:val="21"/>
        </w:rPr>
        <w:t>Écris la traduction anglaise de chaque mot ou phrase française.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Nom  Maybel DEPUYDT</w:t>
            </w:r>
          </w:p>
        </w:tc>
        <w:tc>
          <w:tcPr>
            <w:tcW w:type="dxa" w:w="3515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Date  __________________</w:t>
            </w:r>
          </w:p>
        </w:tc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Note  ____ sur 26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10.  </w:t>
      </w:r>
      <w:r>
        <w:rPr>
          <w:b/>
          <w:sz w:val="21"/>
        </w:rPr>
        <w:t>Pliez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11.  </w:t>
      </w:r>
      <w:r>
        <w:rPr>
          <w:b/>
          <w:sz w:val="21"/>
        </w:rPr>
        <w:t>Collez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12.  </w:t>
      </w:r>
      <w:r>
        <w:rPr>
          <w:b/>
          <w:sz w:val="21"/>
        </w:rPr>
        <w:t>Coupez !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13.  </w:t>
      </w:r>
      <w:r>
        <w:rPr>
          <w:b/>
          <w:sz w:val="21"/>
        </w:rPr>
        <w:t>Peux-tu allumer / éteindre la lumière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14.  </w:t>
      </w:r>
      <w:r>
        <w:rPr>
          <w:b/>
          <w:sz w:val="21"/>
        </w:rPr>
        <w:t>Puis-je aller à la poubelle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15.  </w:t>
      </w:r>
      <w:r>
        <w:rPr>
          <w:b/>
          <w:sz w:val="21"/>
        </w:rPr>
        <w:t>Peux-tu ouvrir la fenêtre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16.  </w:t>
      </w:r>
      <w:r>
        <w:rPr>
          <w:b/>
          <w:sz w:val="21"/>
        </w:rPr>
        <w:t>Peux-tu tirer les rideaux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17.  </w:t>
      </w:r>
      <w:r>
        <w:rPr>
          <w:b/>
          <w:sz w:val="21"/>
        </w:rPr>
        <w:t>Puis-je prendre un mouchoir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18.  </w:t>
      </w:r>
      <w:r>
        <w:rPr>
          <w:b/>
          <w:sz w:val="21"/>
        </w:rPr>
        <w:t>Peux-tu te déplacer, s'il te plaît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r>
        <w:br w:type="page"/>
      </w:r>
    </w:p>
    <w:p>
      <w:pPr>
        <w:pStyle w:val="Title"/>
        <w:jc w:val="center"/>
      </w:pPr>
      <w:r>
        <w:t>Classroom English évaluation écrite</w:t>
      </w:r>
    </w:p>
    <w:p>
      <w:pPr>
        <w:spacing w:after="200"/>
        <w:jc w:val="center"/>
      </w:pPr>
      <w:r>
        <w:rPr>
          <w:color w:val="65718A"/>
          <w:sz w:val="21"/>
        </w:rPr>
        <w:t>Écris la traduction anglaise de chaque mot ou phrase française.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Nom  Maybel DEPUYDT</w:t>
            </w:r>
          </w:p>
        </w:tc>
        <w:tc>
          <w:tcPr>
            <w:tcW w:type="dxa" w:w="3515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Date  __________________</w:t>
            </w:r>
          </w:p>
        </w:tc>
        <w:tc>
          <w:tcPr>
            <w:tcW w:type="dxa" w:w="2665"/>
            <w:tcMar>
              <w:top w:w="70" w:type="dxa"/>
              <w:start w:w="100" w:type="dxa"/>
              <w:bottom w:w="70" w:type="dxa"/>
              <w:end w:w="100" w:type="dxa"/>
            </w:tcMar>
            <w:shd w:fill="F2F6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Note  ____ sur 26</w:t>
            </w:r>
          </w:p>
        </w:tc>
      </w:tr>
    </w:tbl>
    <w:p>
      <w:pPr>
        <w:spacing w:after="20"/>
      </w:pP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19.  </w:t>
      </w:r>
      <w:r>
        <w:rPr>
          <w:b/>
          <w:sz w:val="21"/>
        </w:rPr>
        <w:t>Peux-tu le repasser, s'il te plaît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20.  </w:t>
      </w:r>
      <w:r>
        <w:rPr>
          <w:b/>
          <w:sz w:val="21"/>
        </w:rPr>
        <w:t>Puis-je distribuer les documents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21.  </w:t>
      </w:r>
      <w:r>
        <w:rPr>
          <w:b/>
          <w:sz w:val="21"/>
        </w:rPr>
        <w:t>Puis-je ramasser les documents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22.  </w:t>
      </w:r>
      <w:r>
        <w:rPr>
          <w:b/>
          <w:sz w:val="21"/>
        </w:rPr>
        <w:t>Je ne comprends pas.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23.  </w:t>
      </w:r>
      <w:r>
        <w:rPr>
          <w:b/>
          <w:sz w:val="21"/>
        </w:rPr>
        <w:t>Je ne sais pas.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24.  </w:t>
      </w:r>
      <w:r>
        <w:rPr>
          <w:b/>
          <w:sz w:val="21"/>
        </w:rPr>
        <w:t>Comment dit-on ... en anglais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25.  </w:t>
      </w:r>
      <w:r>
        <w:rPr>
          <w:b/>
          <w:sz w:val="21"/>
        </w:rPr>
        <w:t>Comment dit-on ... en français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p>
      <w:pPr>
        <w:keepNext/>
        <w:spacing w:before="40" w:after="60"/>
      </w:pPr>
      <w:r>
        <w:rPr>
          <w:b/>
          <w:color w:val="3157D5"/>
          <w:sz w:val="21"/>
        </w:rPr>
        <w:t xml:space="preserve">26.  </w:t>
      </w:r>
      <w:r>
        <w:rPr>
          <w:b/>
          <w:sz w:val="21"/>
        </w:rPr>
        <w:t>Puis-je être ton assistant(e) ?</w:t>
      </w:r>
    </w:p>
    <w:p>
      <w:pPr>
        <w:spacing w:after="240"/>
        <w:ind w:left="255"/>
        <w:pBdr>
          <w:bottom w:val="single" w:sz="8" w:space="2" w:color="9EABC0"/>
        </w:pBdr>
      </w:pPr>
      <w:r>
        <w:rPr>
          <w:i/>
        </w:rPr>
        <w:t xml:space="preserve">Anglais   </w:t>
      </w:r>
    </w:p>
    <w:sectPr w:rsidR="00FC693F" w:rsidRPr="0006063C" w:rsidSect="00034616">
      <w:footerReference w:type="default" r:id="rId9"/>
      <w:pgSz w:w="11906" w:h="16838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18A"/>
        <w:sz w:val="16"/>
      </w:rPr>
      <w:t>Classroom English   Évaluation de Maybel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Classroom English</dc:subject>
  <dc:creator>Antoine Depuydt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